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蛋糕店管理系统</w:t>
      </w:r>
    </w:p>
    <w:p>
      <w:pPr>
        <w:jc w:val="center"/>
      </w:pPr>
      <w:r>
        <w:rPr>
          <w:rFonts w:ascii="黑体" w:hAnsi="黑体" w:eastAsia="黑体"/>
          <w:b/>
          <w:color w:val="003366"/>
          <w:sz w:val="56"/>
        </w:rPr>
        <w:t>项目报告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项目名称：蛋糕店管理系统 (Cake Shop Management System)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项目版本：v1.0.0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开发语言：Java 8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开发框架：Spring Boot 2.2.6 + MyBatis-Plus 3.5.0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数据库：MySQL 8.0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前端技术：Thymeleaf + ZUI 组件库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报告日期：2026年6月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r>
        <w:rPr>
          <w:rFonts w:ascii="宋体" w:hAnsi="宋体" w:eastAsia="宋体"/>
          <w:b w:val="0"/>
          <w:sz w:val="24"/>
        </w:rPr>
        <w:t>1. 项目概述</w:t>
      </w:r>
    </w:p>
    <w:p>
      <w:r>
        <w:rPr>
          <w:rFonts w:ascii="宋体" w:hAnsi="宋体" w:eastAsia="宋体"/>
          <w:b w:val="0"/>
          <w:sz w:val="24"/>
        </w:rPr>
        <w:t>2. 技术栈</w:t>
      </w:r>
    </w:p>
    <w:p>
      <w:r>
        <w:rPr>
          <w:rFonts w:ascii="宋体" w:hAnsi="宋体" w:eastAsia="宋体"/>
          <w:b w:val="0"/>
          <w:sz w:val="24"/>
        </w:rPr>
        <w:t>3. 系统架构</w:t>
      </w:r>
    </w:p>
    <w:p>
      <w:r>
        <w:rPr>
          <w:rFonts w:ascii="宋体" w:hAnsi="宋体" w:eastAsia="宋体"/>
          <w:b w:val="0"/>
          <w:sz w:val="24"/>
        </w:rPr>
        <w:t>4. 功能模块</w:t>
      </w:r>
    </w:p>
    <w:p>
      <w:r>
        <w:rPr>
          <w:rFonts w:ascii="宋体" w:hAnsi="宋体" w:eastAsia="宋体"/>
          <w:b w:val="0"/>
          <w:sz w:val="24"/>
        </w:rPr>
        <w:t>5. 数据库设计</w:t>
      </w:r>
    </w:p>
    <w:p>
      <w:r>
        <w:rPr>
          <w:rFonts w:ascii="宋体" w:hAnsi="宋体" w:eastAsia="宋体"/>
          <w:b w:val="0"/>
          <w:sz w:val="24"/>
        </w:rPr>
        <w:t>6. 核心功能展示</w:t>
      </w:r>
    </w:p>
    <w:p>
      <w:r>
        <w:rPr>
          <w:rFonts w:ascii="宋体" w:hAnsi="宋体" w:eastAsia="宋体"/>
          <w:b w:val="0"/>
          <w:sz w:val="24"/>
        </w:rPr>
        <w:t>7. 部署说明</w:t>
      </w:r>
    </w:p>
    <w:p>
      <w:r>
        <w:rPr>
          <w:rFonts w:ascii="宋体" w:hAnsi="宋体" w:eastAsia="宋体"/>
          <w:b w:val="0"/>
          <w:sz w:val="24"/>
        </w:rPr>
        <w:t>8. 项目总结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项目概述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蛋糕店管理系统是一个集商品展示、在线购物、订单管理、配送管理于一体的B2C电子商务平台。系统采用经典的MVC架构，前端使用ZUI组件库和Thymeleaf模板引擎，后端基于Spring Boot + MyBatis-Plus框架开发，支持用户端、管理端、骑手端三个角色使用，为蛋糕店提供完整的线上销售和配送解决方案。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项目背景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随着电子商务的快速发展，传统蛋糕店面临线上转型的需求。本系统旨在为蛋糕店提供一个功能完善、操作简便的线上销售平台，帮助商家扩大销售渠道，提升运营效率，同时为消费者提供便捷的在线购物体验。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系统角色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普通用户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购买商品的消费者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浏览商品、加入购物车、下单支付、查看订单、个人信息管理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管理员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店铺管理者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商品管理、分类管理、订单管理、用户管理、骑手管理、数据统计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骑手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配送人员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接单配送、订单状态更新、收入查看、个人信息管理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AI客服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智能客服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智能问答、商品咨询、售后支持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技术栈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后端技术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Spring Boot 2.2.6 - 核心框架，提供自动配置、内嵌Tomcat等功能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MyBatis-Plus 3.5.0 - ORM框架，简化数据库操作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Spring MVC - Web层框架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Spring AOP - 面向切面编程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Spring Validation - 参数校验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MySQL 8.0 - 关系型数据库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Maven - 项目构建工具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Lombok 1.18.30 - 简化JavaBean编码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前端技术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Thymeleaf - 模板引擎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ZUI 组件库 - UI组件库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HTML5 - 页面结构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CSS3 - 样式设计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JavaScript - 交互逻辑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jQuery 3.5.1 - JS工具库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开发工具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IntelliJ IDEA - 开发IDE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Docker - 容器化部署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Git - 版本控制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Spring Boot Actuator - 应用监控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Spring Boot DevTools - 热部署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2.4 技术选型说明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用途说明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Spring Boot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2.2.6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核心框架，提供自动配置、内嵌Tomcat等功能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MyBatis-Plus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3.5.0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ORM框架，简化数据库操作，提供CRUD通用方法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Thymeleaf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模板引擎，实现前后端数据绑定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关系型数据库，存储业务数据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ZUI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开源UI组件库，提供美观的界面组件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Lombok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1.18.30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简化JavaBean编码，自动生成getter/setter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系统架构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整体架构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系统采用经典的MVC三层架构：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表现层：负责页面展示和用户交互，使用Thymeleaf模板引擎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控制层：接收请求，调用业务层，返回响应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业务层：处理核心业务逻辑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数据层：负责数据持久化，使用MyBatis-Plus操作MySQL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项目目录结构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项目采用标准的Maven目录结构，代码分层清晰：</w:t>
      </w:r>
    </w:p>
    <w:p>
      <w:r>
        <w:rPr>
          <w:rFonts w:ascii="Consolas" w:hAnsi="Consolas" w:eastAsia="Consolas"/>
          <w:b w:val="0"/>
          <w:sz w:val="20"/>
        </w:rPr>
        <w:t>src/main/java/com/fr/</w:t>
        <w:br/>
        <w:t>├── controller/          # 控制层</w:t>
        <w:br/>
        <w:t>│   ├── HomeController.java       # 首页</w:t>
        <w:br/>
        <w:t>│   ├── UserController.java       # 用户</w:t>
        <w:br/>
        <w:t>│   ├── GoodsController.java      # 商品</w:t>
        <w:br/>
        <w:t>│   ├── CartController.java       # 购物车</w:t>
        <w:br/>
        <w:t>│   ├── OrderController.java      # 订单</w:t>
        <w:br/>
        <w:t>│   ├── AdminController.java      # 管理员</w:t>
        <w:br/>
        <w:t>│   ├── RiderController.java      # 骑手</w:t>
        <w:br/>
        <w:t>│   ├── TypeController.java       # 分类</w:t>
        <w:br/>
        <w:t>│   └── AiController.java         # AI客服</w:t>
        <w:br/>
        <w:t>├── service/             # 业务层</w:t>
        <w:br/>
        <w:t>│   ├── *Service.java             # 接口</w:t>
        <w:br/>
        <w:t>│   └── *ServiceImpl.java         # 实现</w:t>
        <w:br/>
        <w:t>├── mapper/              # 数据层</w:t>
        <w:br/>
        <w:t>│   └── *Mapper.java              # Mapper接口</w:t>
        <w:br/>
        <w:t>├── javaBean/            # 实体类</w:t>
        <w:br/>
        <w:t>├── config/              # 配置类</w:t>
        <w:br/>
        <w:t>├── aspect/              # 切面</w:t>
        <w:br/>
        <w:t>└── task/                # 定时任务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功能模块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用户端功能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4.1.1 用户管理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用户注册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用户登录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个人信息修改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密码修改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收货地址管理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4.1.2 商品浏览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商品列表展示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商品分类筛选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商品详情查看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热销商品展示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新品上架展示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4.1.3 购物车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加入购物车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数量增减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删除商品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总价计算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库存校验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4.1.4 订单管理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创建订单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支付确认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订单详情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订单搜索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管理端功能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4.2.1 商品管理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商品列表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添加商品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编辑商品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删除商品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库存预警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4.2.2 分类管理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分类列表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添加分类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编辑分类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删除分类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4.2.3 订单管理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订单详情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订单状态更新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订单搜索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4.2.4 用户管理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用户编辑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设置管理员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用户统计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4.2.5 骑手管理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骑手列表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骑手审核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佣金设置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骑手状态管理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4.2.6 数据统计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销售统计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用户统计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操作日志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系统设置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骑手端功能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4.3.1 订单配送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待接单列表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接单操作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取货确认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配送中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完成配送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4.3.2 收入管理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收入统计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订单记录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佣金明细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4.3.3 消息通知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新订单通知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系统通知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4.3.4 个人设置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个人信息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头像设置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密码修改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AI客服功能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商品咨询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售后支持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配送查询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常见问题解答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数据库设计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系统共设计了12张数据表，涵盖用户、商品、订单、购物车、骑手等核心业务数据。数据库使用MySQL 8.0，采用UTF-8编码，支持中文数据存储。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用户表 (user)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username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密码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加密存储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邮箱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address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地址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isadmin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是否管理员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yes/no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isvalidate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是否验证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createtime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5.2 商品表 (goods)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cover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封面图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image1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详情图1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image2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详情图2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price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价格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intro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varchar(1000)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商品介绍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stock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库存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type_id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daytime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上架时间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5.3 订单表 (order)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double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总金额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amount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商品数量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订单状态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待支付/已支付/配送中/已完成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paytype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支付方式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收货人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收货电话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address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收货地址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下单时间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rider_id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commission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double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佣金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rating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评分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evaluation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评价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5.4 购物车表 (cart)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购物车ID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good_id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intro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cover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商品封面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price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商品价格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amount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total_price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double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user_name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5.5 骑手表 (rider)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登录账号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密码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avatar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头像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id_card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身份证号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待审核/正常/禁用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update_time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5.6 其他数据表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商品分类表 - 存储商品分类信息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order_item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订单项表 - 存储订单中的商品明细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notification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通知表 - 存储系统通知消息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operation_log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操作日志表 - 记录用户操作日志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recommend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推荐表 - 存储推荐商品信息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month_table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月度统计表 - 存储月度统计数据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核心功能展示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首页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系统首页展示商品分类导航、热销商品、新品上架等内容，用户可以快速浏览和查找感兴趣的蛋糕商品。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6.2 商品详情页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商品详情页展示商品的详细信息，包括商品图片、价格、库存、介绍等，用户可以直接加入购物车或返回首页。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6.3 购物车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购物车页面展示已添加的商品列表，支持数量增减、删除商品、总价计算和结算功能，库存不足时会给出提示。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6.4 订单管理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我的订单页面展示用户的所有订单，支持按订单号精确搜索和按收货人模糊搜索，可以查看订单详情和商品列表。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6.5 管理后台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管理后台提供完整的店铺管理功能，包括商品管理、分类管理、订单管理、用户管理、骑手管理和数据统计等。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6.6 骑手端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骑手端提供订单接单、配送管理和收入统计功能，骑手可以查看待接单、配送中、已完成的订单，并管理个人信息。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6.7 AI客服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集成AI智能客服，用户可以随时咨询商品信息、配送进度、售后问题等，提升用户体验。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7. 部署说明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软件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版本要求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JDK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1.8+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Java开发环境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8.0+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Maven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3.6+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项目构建工具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Docker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20.10+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容器化部署（可选）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7.2 本地部署步骤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步骤1：克隆项目到本地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步骤2：创建数据库，执行初始化脚本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步骤3：修改application.yml中的数据库连接信息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步骤4：执行 mvn clean package -DskipTests 打包项目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步骤5：执行 java -jar target/CakeShop-0.0.1-SNAPSHOT.jar 运行项目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步骤6：浏览器访问 http://localhost:8090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7.3 Docker部署步骤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步骤1：安装 Docker 和 Docker Compose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步骤2：执行 mvn clean package -DskipTests 打包项目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步骤3：执行 docker-compose up -d 启动服务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步骤4：浏览器访问 http://服务器IP:8090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7.4 阿里云部署步骤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步骤1：购买阿里云ECS服务器（推荐2核4G以上配置）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步骤2：安装JDK、MySQL、Maven或Docker环境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步骤3：配置安全组，开放8090端口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步骤4：上传项目文件，启动应用服务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步骤5：（可选）绑定域名，配置Nginx反向代理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8. 项目总结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8.1 项目亮点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亮点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三端架构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支持用户端、管理端、骑手端三种角色，功能完善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AI智能客服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集成AI大模型，提供智能问答服务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完善的管理功能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商品、订单、用户、骑手全链路管理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操作日志记录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基于AOP切面实现操作日志自动记录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Docker容器化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支持Docker一键部署，方便运维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美观的UI设计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使用ZUI组件库，界面美观友好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8.2 技术收获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收获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Spring Boot 框架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掌握Spring Boot自动配置、依赖注入等核心特性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MyBatis-Plus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熟练使用MyBatis-Plus进行数据库操作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Thymeleaf 模板引擎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掌握前后端数据绑定和页面渲染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AOP 切面编程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使用AOP实现操作日志、全局异常处理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Docker 容器化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掌握Docker镜像构建和容器编排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项目部署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掌握本地部署、Docker部署、阿里云部署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8.3 未来展望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方向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移动端适配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开发微信小程序或移动端H5页面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在线支付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集成微信支付、支付宝等在线支付方式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定位配送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集成地图定位，实现实时配送追踪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数据报表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增加更丰富的数据统计和可视化报表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安全加固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增加验证码、防刷、SQL注入防护等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性能优化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引入Redis缓存、消息队列等提升性能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默认账号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用户名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密码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管理员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普通用户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123456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骑手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18750138077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1234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项目信息</w:t>
      </w:r>
    </w:p>
    <w:p>
      <w:r>
        <w:rPr>
          <w:rFonts w:ascii="宋体" w:hAnsi="宋体" w:eastAsia="宋体"/>
          <w:b w:val="0"/>
          <w:sz w:val="24"/>
        </w:rPr>
        <w:t>项目名称：蛋糕店管理系统 (Cake Shop Management System)</w:t>
      </w:r>
    </w:p>
    <w:p>
      <w:r>
        <w:rPr>
          <w:rFonts w:ascii="宋体" w:hAnsi="宋体" w:eastAsia="宋体"/>
          <w:b w:val="0"/>
          <w:sz w:val="24"/>
        </w:rPr>
        <w:t>项目版本：v1.0.0</w:t>
      </w:r>
    </w:p>
    <w:p>
      <w:r>
        <w:rPr>
          <w:rFonts w:ascii="宋体" w:hAnsi="宋体" w:eastAsia="宋体"/>
          <w:b w:val="0"/>
          <w:sz w:val="24"/>
        </w:rPr>
        <w:t>开发语言：Java 8</w:t>
      </w:r>
    </w:p>
    <w:p>
      <w:r>
        <w:rPr>
          <w:rFonts w:ascii="宋体" w:hAnsi="宋体" w:eastAsia="宋体"/>
          <w:b w:val="0"/>
          <w:sz w:val="24"/>
        </w:rPr>
        <w:t>开发框架：Spring Boot 2.2.6</w:t>
      </w:r>
    </w:p>
    <w:p>
      <w:r>
        <w:rPr>
          <w:rFonts w:ascii="宋体" w:hAnsi="宋体" w:eastAsia="宋体"/>
          <w:b w:val="0"/>
          <w:sz w:val="24"/>
        </w:rPr>
        <w:t>数据库：MySQL 8.0</w:t>
      </w:r>
    </w:p>
    <w:p/>
    <w:p/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— 蛋糕店管理系统项目报告 · 版本 v1.0.0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