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sz w:val="72"/>
        </w:rPr>
        <w:t>蛋糕系统</w:t>
      </w:r>
    </w:p>
    <w:p>
      <w:pPr>
        <w:jc w:val="center"/>
      </w:pPr>
      <w:r>
        <w:rPr>
          <w:rFonts w:ascii="黑体" w:hAnsi="黑体" w:eastAsia="黑体"/>
          <w:b/>
          <w:color w:val="CC6600"/>
          <w:sz w:val="56"/>
        </w:rPr>
        <w:t>骑手端功能需求文档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文档版本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创建日期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2026-06-09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适用系统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蛋糕系统 - 骑手端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目录</w:t>
      </w:r>
    </w:p>
    <w:p>
      <w:r>
        <w:rPr>
          <w:rFonts w:ascii="宋体" w:hAnsi="宋体" w:eastAsia="宋体"/>
          <w:b w:val="0"/>
          <w:sz w:val="24"/>
        </w:rPr>
        <w:t>1. 项目概述</w:t>
      </w:r>
    </w:p>
    <w:p>
      <w:r>
        <w:rPr>
          <w:rFonts w:ascii="宋体" w:hAnsi="宋体" w:eastAsia="宋体"/>
          <w:b w:val="0"/>
          <w:sz w:val="24"/>
        </w:rPr>
        <w:t>2. 功能需求清单</w:t>
      </w:r>
    </w:p>
    <w:p>
      <w:r>
        <w:rPr>
          <w:rFonts w:ascii="宋体" w:hAnsi="宋体" w:eastAsia="宋体"/>
          <w:b w:val="0"/>
          <w:sz w:val="24"/>
        </w:rPr>
        <w:t>3. 订单配送模块</w:t>
      </w:r>
    </w:p>
    <w:p>
      <w:r>
        <w:rPr>
          <w:rFonts w:ascii="宋体" w:hAnsi="宋体" w:eastAsia="宋体"/>
          <w:b w:val="0"/>
          <w:sz w:val="24"/>
        </w:rPr>
        <w:t>4. 个人中心模块</w:t>
      </w:r>
    </w:p>
    <w:p>
      <w:r>
        <w:rPr>
          <w:rFonts w:ascii="宋体" w:hAnsi="宋体" w:eastAsia="宋体"/>
          <w:b w:val="0"/>
          <w:sz w:val="24"/>
        </w:rPr>
        <w:t>5. 技术架构</w:t>
      </w:r>
    </w:p>
    <w:p>
      <w:r>
        <w:rPr>
          <w:rFonts w:ascii="宋体" w:hAnsi="宋体" w:eastAsia="宋体"/>
          <w:b w:val="0"/>
          <w:sz w:val="24"/>
        </w:rPr>
        <w:t>6. 页面原型说明</w:t>
      </w:r>
    </w:p>
    <w:p>
      <w:r>
        <w:rPr>
          <w:rFonts w:ascii="宋体" w:hAnsi="宋体" w:eastAsia="宋体"/>
          <w:b w:val="0"/>
          <w:sz w:val="24"/>
        </w:rPr>
        <w:t>附录：订单状态流转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1. 项目概述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1.1 项目背景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骑手端是蛋糕系统的重要组成部分，为配送骑手提供订单接收、配送管理、路线导航等核心功能，实现订单配送全流程管理。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1.2 目标用户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配送骑手：负责订单的配送工作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1.3 核心价值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高效接收和处理配送订单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实时更新配送状态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提供导航路线指引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统计配送业绩数据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2. 功能需求清单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模块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功能点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需求描述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优先级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订单配送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订单列表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展示待接单、待配送、已完成订单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订单配送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接单功能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骑手抢单或自动分配订单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订单配送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订单详情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查看订单完整信息（收货信息、商品明细）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订单配送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取货确认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确认已到店取货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订单配送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开始配送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更新订单状态为配送中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订单配送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送达确认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确认订单已送达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订单配送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导航功能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提供配送路线导航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订单配送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异常处理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处理配送异常（地址错误、联系不上等）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个人中心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个人信息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查看和修改个人资料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个人中心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配送统计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统计配送数量、完成率、评分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个人中心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收入明细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查看配送收入记录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个人中心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消息通知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接收系统通知和订单消息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低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3. 订单配送模块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3.1 订单列表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功能描述：展示骑手相关的所有订单，按状态分类</w:t>
      </w:r>
    </w:p>
    <w:p/>
    <w:p>
      <w:r>
        <w:rPr>
          <w:rFonts w:ascii="宋体" w:hAnsi="宋体" w:eastAsia="宋体"/>
          <w:b/>
          <w:sz w:val="24"/>
        </w:rPr>
        <w:t>页面结构：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底部Tab切换：待接单、待配送、已完成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订单卡片：订单号、商品数量、配送地址、预计送达时间、操作按钮</w:t>
      </w:r>
    </w:p>
    <w:p/>
    <w:p>
      <w:r>
        <w:rPr>
          <w:rFonts w:ascii="宋体" w:hAnsi="宋体" w:eastAsia="宋体"/>
          <w:b/>
          <w:sz w:val="24"/>
        </w:rPr>
        <w:t>订单卡片信息：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信息项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订单号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唯一订单标识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商品数量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订单商品总数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配送地址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收货地址简要信息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预计送达时间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系统计算的预计时间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订单金额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订单总额（用于参考）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3.2 接单功能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功能描述：骑手接收待配送订单</w:t>
      </w:r>
    </w:p>
    <w:p/>
    <w:p>
      <w:r>
        <w:rPr>
          <w:rFonts w:ascii="宋体" w:hAnsi="宋体" w:eastAsia="宋体"/>
          <w:b/>
          <w:sz w:val="24"/>
        </w:rPr>
        <w:t>操作流程：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在待接单列表中选择订单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点击"接单"按钮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系统确认接单成功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订单状态变为待取货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3.3 订单详情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功能描述：展示订单完整信息</w:t>
      </w:r>
    </w:p>
    <w:p/>
    <w:p>
      <w:r>
        <w:rPr>
          <w:rFonts w:ascii="宋体" w:hAnsi="宋体" w:eastAsia="宋体"/>
          <w:b/>
          <w:sz w:val="24"/>
        </w:rPr>
        <w:t>信息结构：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订单基本信息：订单号、下单时间、订单状态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收货信息：收货人、电话、详细地址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商品明细：商品名称、数量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配送信息：配送费、预计送达时间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3.4 取货确认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功能描述：骑手到店后确认取货</w:t>
      </w:r>
    </w:p>
    <w:p/>
    <w:p>
      <w:r>
        <w:rPr>
          <w:rFonts w:ascii="宋体" w:hAnsi="宋体" w:eastAsia="宋体"/>
          <w:b/>
          <w:sz w:val="24"/>
        </w:rPr>
        <w:t>操作流程：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到达商家门店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点击"确认取货"按钮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订单状态更新为待配送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开始导航到收货地址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3.5 开始配送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功能描述：更新订单状态为配送中</w:t>
      </w:r>
    </w:p>
    <w:p/>
    <w:p>
      <w:r>
        <w:rPr>
          <w:rFonts w:ascii="宋体" w:hAnsi="宋体" w:eastAsia="宋体"/>
          <w:b/>
          <w:sz w:val="24"/>
        </w:rPr>
        <w:t>操作流程：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取货完成后自动进入配送状态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或手动点击"开始配送"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系统记录配送开始时间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3.6 送达确认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功能描述：确认订单已送达</w:t>
      </w:r>
    </w:p>
    <w:p/>
    <w:p>
      <w:r>
        <w:rPr>
          <w:rFonts w:ascii="宋体" w:hAnsi="宋体" w:eastAsia="宋体"/>
          <w:b/>
          <w:sz w:val="24"/>
        </w:rPr>
        <w:t>操作流程：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到达收货地址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联系收货人确认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点击"确认送达"按钮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订单状态更新为已完成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3.7 导航功能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功能描述：提供配送路线导航</w:t>
      </w:r>
    </w:p>
    <w:p/>
    <w:p>
      <w:r>
        <w:rPr>
          <w:rFonts w:ascii="宋体" w:hAnsi="宋体" w:eastAsia="宋体"/>
          <w:b/>
          <w:sz w:val="24"/>
        </w:rPr>
        <w:t>功能特性：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显示从商家到收货地址的路线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支持地图导航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显示预计配送时间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3.8 异常处理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功能描述：处理配送过程中的异常情况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处理方式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地址错误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收货地址无法找到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联系用户确认或联系商家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联系不上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无法联系收货人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等待或联系商家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商品问题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商品损坏或缺失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联系商家处理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4. 个人中心模块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4.1 个人信息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功能描述：查看和修改个人资料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字段名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骑手姓名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文本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骑手真实姓名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手机号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文本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联系电话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身份证号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文本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实名认证信息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头像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个人头像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配送等级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文本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骑手等级标识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4.2 配送统计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功能描述：展示骑手配送业绩</w:t>
      </w:r>
    </w:p>
    <w:p/>
    <w:p>
      <w:r>
        <w:rPr>
          <w:rFonts w:ascii="宋体" w:hAnsi="宋体" w:eastAsia="宋体"/>
          <w:b/>
          <w:sz w:val="24"/>
        </w:rPr>
        <w:t>统计内容：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今日配送单数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本周配送单数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本月配送单数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累计配送单数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完成率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平均评分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4.3 收入明细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功能描述：查看配送收入记录</w:t>
      </w:r>
    </w:p>
    <w:p/>
    <w:p>
      <w:r>
        <w:rPr>
          <w:rFonts w:ascii="宋体" w:hAnsi="宋体" w:eastAsia="宋体"/>
          <w:b/>
          <w:sz w:val="24"/>
        </w:rPr>
        <w:t>收入结构：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配送费收入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奖励收入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扣除项（如违规罚款）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实发金额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4.4 消息通知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功能描述：接收系统通知</w:t>
      </w:r>
    </w:p>
    <w:p/>
    <w:p>
      <w:r>
        <w:rPr>
          <w:rFonts w:ascii="宋体" w:hAnsi="宋体" w:eastAsia="宋体"/>
          <w:b/>
          <w:sz w:val="24"/>
        </w:rPr>
        <w:t>消息类型：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订单消息：新订单提醒、订单取消通知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系统消息：公告、活动通知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个人消息：收入到账提醒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5. 技术架构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5.1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层级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技术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版本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前端框架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React Native / 小程序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后端框架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Spring Boot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数据库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MySQL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5.6+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地图服务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高德地图 / 百度地图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5.2 目录结构</w:t>
      </w:r>
    </w:p>
    <w:p>
      <w:pPr>
        <w:ind w:left="400"/>
      </w:pPr>
      <w:r>
        <w:rPr>
          <w:rFonts w:ascii="Consolas" w:hAnsi="Consolas" w:eastAsia="Consolas"/>
          <w:b w:val="0"/>
          <w:sz w:val="20"/>
        </w:rPr>
        <w:t>backend/</w:t>
        <w:br/>
        <w:t>├── src/main/java/com/fr/</w:t>
        <w:br/>
        <w:t>│   ├── controller/</w:t>
        <w:br/>
        <w:t>│   │   └── RiderController.java    # 骑手端控制器</w:t>
        <w:br/>
        <w:t>│   ├── service/</w:t>
        <w:br/>
        <w:t>│   │   └── RiderService.java       # 骑手服务</w:t>
        <w:br/>
        <w:t>│   ├── mapper/</w:t>
        <w:br/>
        <w:t>│   │   └── RiderMapper.java        # 骑手数据访问</w:t>
        <w:br/>
        <w:t>│   └── javaBean/</w:t>
        <w:br/>
        <w:t>│       └── Rider.java              # 骑手实体类</w:t>
        <w:br/>
        <w:t>└── src/main/resources/</w:t>
        <w:br/>
        <w:t xml:space="preserve">    └── admin_docs/</w:t>
        <w:br/>
        <w:t xml:space="preserve">        └── 骑手端功能需求文档.md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6. 页面原型说明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6.1 骑手端首页布局</w:t>
      </w:r>
    </w:p>
    <w:p>
      <w:pPr>
        <w:ind w:left="400"/>
      </w:pPr>
      <w:r>
        <w:rPr>
          <w:rFonts w:ascii="Consolas" w:hAnsi="Consolas" w:eastAsia="Consolas"/>
          <w:b w:val="0"/>
          <w:sz w:val="20"/>
        </w:rPr>
        <w:t>┌─────────────────────────────────────┐</w:t>
        <w:br/>
        <w:t>│         🍰 蛋糕骑手端               │</w:t>
        <w:br/>
        <w:t>├─────────────────────────────────────┤</w:t>
        <w:br/>
        <w:t>│  待接单 (3)    待配送 (2)    已完成  │</w:t>
        <w:br/>
        <w:t>├─────────────────────────────────────┤</w:t>
        <w:br/>
        <w:t>│  ┌───────────────────────────────┐ │</w:t>
        <w:br/>
        <w:t>│  │ 订单号: D20260609001         │ │</w:t>
        <w:br/>
        <w:t>│  │ 📦 3件商品                   │ │</w:t>
        <w:br/>
        <w:t>│  │ 📍 XX街道XX小区XX栋          │ │</w:t>
        <w:br/>
        <w:t>│  │ ⏱️ 预计30分钟送达            │ │</w:t>
        <w:br/>
        <w:t>│  │ [接单]                       │ │</w:t>
        <w:br/>
        <w:t>│  └───────────────────────────────┘ │</w:t>
        <w:br/>
        <w:t>│  ┌───────────────────────────────┐ │</w:t>
        <w:br/>
        <w:t>│  │ 订单号: D20260609002         │ │</w:t>
        <w:br/>
        <w:t>│  │ 📦 2件商品                   │ │</w:t>
        <w:br/>
        <w:t>│  │ 📍 YY路YY号                 │ │</w:t>
        <w:br/>
        <w:t>│  │ ⏱️ 预计25分钟送达            │ │</w:t>
        <w:br/>
        <w:t>│  │ [接单]                       │ │</w:t>
        <w:br/>
        <w:t>│  └───────────────────────────────┘ │</w:t>
        <w:br/>
        <w:t>├─────────────────────────────────────┤</w:t>
        <w:br/>
        <w:t>│  🏠 首页    📋 订单    👤 我的    │</w:t>
        <w:br/>
        <w:t>└─────────────────────────────────────┘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6.2 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页面路径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页面名称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功能说明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/rider/index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首页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订单列表（待接单、待配送、已完成）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/rider/order/detail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订单详情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订单详细信息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/rider/order/delivery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配送导航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配送路线导航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/rider/profile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个人中心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个人信息和统计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/rider/income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收入明细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收入记录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/rider/messages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消息通知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系统消息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附录：订单状态流转</w:t>
      </w:r>
    </w:p>
    <w:p>
      <w:pPr>
        <w:ind w:left="400"/>
      </w:pPr>
      <w:r>
        <w:rPr>
          <w:rFonts w:ascii="Consolas" w:hAnsi="Consolas" w:eastAsia="Consolas"/>
          <w:b w:val="0"/>
          <w:sz w:val="20"/>
        </w:rPr>
        <w:t>待接单 → 待取货 → 待配送 → 已完成</w:t>
        <w:br/>
        <w:t xml:space="preserve">            ↓(取消)</w:t>
        <w:br/>
        <w:t xml:space="preserve">           已取消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状态码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状态名称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待接单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订单已创建，等待骑手接单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待取货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骑手已接单，等待取货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待配送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已取货，正在配送中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订单已送达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已取消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订单已取消</w:t>
            </w:r>
          </w:p>
        </w:tc>
      </w:tr>
    </w:tbl>
    <w:p/>
    <w:p/>
    <w:p>
      <w:pPr>
        <w:jc w:val="center"/>
      </w:pPr>
      <w:r>
        <w:rPr>
          <w:rFonts w:ascii="宋体" w:hAnsi="宋体" w:eastAsia="宋体"/>
          <w:b w:val="0"/>
          <w:color w:val="808080"/>
          <w:sz w:val="20"/>
        </w:rPr>
        <w:t>— 蛋糕系统骑手端功能需求文档 · 版本 v1.0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