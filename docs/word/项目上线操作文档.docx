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sz w:val="64"/>
        </w:rPr>
        <w:t>CakeShop 蛋糕系统</w:t>
      </w:r>
    </w:p>
    <w:p>
      <w:pPr>
        <w:jc w:val="center"/>
      </w:pPr>
      <w:r>
        <w:rPr>
          <w:rFonts w:ascii="黑体" w:hAnsi="黑体" w:eastAsia="黑体"/>
          <w:b/>
          <w:color w:val="00994C"/>
          <w:sz w:val="56"/>
        </w:rPr>
        <w:t>项目上线操作文档</w:t>
      </w:r>
    </w:p>
    <w:p/>
    <w:p/>
    <w:p/>
    <w:p>
      <w:pPr>
        <w:jc w:val="center"/>
      </w:pPr>
      <w:r>
        <w:rPr>
          <w:rFonts w:ascii="宋体" w:hAnsi="宋体" w:eastAsia="宋体"/>
          <w:b w:val="0"/>
          <w:sz w:val="28"/>
        </w:rPr>
        <w:t>目标读者：Docker 和阿里云 0 基础用户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操作难度：⭐⭐⭐（中等）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预计时间：60-90分钟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文档版本：v1.0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创建时间：2026年6月23日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目录</w:t>
      </w:r>
    </w:p>
    <w:p>
      <w:r>
        <w:rPr>
          <w:rFonts w:ascii="宋体" w:hAnsi="宋体" w:eastAsia="宋体"/>
          <w:b w:val="0"/>
          <w:sz w:val="24"/>
        </w:rPr>
        <w:t>一、本地 Docker 部署</w:t>
      </w:r>
    </w:p>
    <w:p>
      <w:r>
        <w:rPr>
          <w:rFonts w:ascii="宋体" w:hAnsi="宋体" w:eastAsia="宋体"/>
          <w:b w:val="0"/>
          <w:sz w:val="24"/>
        </w:rPr>
        <w:t>二、阿里云上线准备</w:t>
      </w:r>
    </w:p>
    <w:p>
      <w:r>
        <w:rPr>
          <w:rFonts w:ascii="宋体" w:hAnsi="宋体" w:eastAsia="宋体"/>
          <w:b w:val="0"/>
          <w:sz w:val="24"/>
        </w:rPr>
        <w:t>三、阿里云服务器配置</w:t>
      </w:r>
    </w:p>
    <w:p>
      <w:r>
        <w:rPr>
          <w:rFonts w:ascii="宋体" w:hAnsi="宋体" w:eastAsia="宋体"/>
          <w:b w:val="0"/>
          <w:sz w:val="24"/>
        </w:rPr>
        <w:t>四、项目部署到阿里云</w:t>
      </w:r>
    </w:p>
    <w:p>
      <w:r>
        <w:rPr>
          <w:rFonts w:ascii="宋体" w:hAnsi="宋体" w:eastAsia="宋体"/>
          <w:b w:val="0"/>
          <w:sz w:val="24"/>
        </w:rPr>
        <w:t>五、常见问题排查</w:t>
      </w:r>
    </w:p>
    <w:p>
      <w:r>
        <w:rPr>
          <w:rFonts w:ascii="宋体" w:hAnsi="宋体" w:eastAsia="宋体"/>
          <w:b w:val="0"/>
          <w:sz w:val="24"/>
        </w:rPr>
        <w:t>六、附录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一、本地 Docker 部署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1.1 环境准备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步骤1：安装 Docker Desktop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下载 Docker Desktop：https://www.docker.com/products/docker-desktop/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双击安装包进行安装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安装完成后启动 Docker Desktop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确保 Docker 图标显示在任务栏（Windows）或状态栏（Mac）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步骤2：配置镜像加速器（非常重要！）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由于国内访问 Docker Hub 速度较慢，需要配置镜像加速器。</w:t>
      </w:r>
    </w:p>
    <w:p/>
    <w:p>
      <w:r>
        <w:rPr>
          <w:rFonts w:ascii="宋体" w:hAnsi="宋体" w:eastAsia="宋体"/>
          <w:b/>
          <w:sz w:val="24"/>
        </w:rPr>
        <w:t>Windows 系统配置方法：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右键点击任务栏中的 Docker 图标，选择「Settings」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在左侧菜单中选择「Docker Engine」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在配置框中添加镜像加速器配置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点击「Apply &amp; Restart」按钮重启 Docker</w:t>
      </w:r>
    </w:p>
    <w:p/>
    <w:p>
      <w:r>
        <w:rPr>
          <w:rFonts w:ascii="宋体" w:hAnsi="宋体" w:eastAsia="宋体"/>
          <w:b/>
          <w:sz w:val="24"/>
        </w:rPr>
        <w:t>验证配置是否生效：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docker info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如果看到 Registry Mirrors 列表包含你配置的镜像地址，说明配置成功。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步骤3：验证 Docker 安装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打开命令提示符（Windows）或终端（Mac），执行以下命令：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docker --version</w:t>
        <w:br/>
        <w:t>docker-compose --version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如果显示版本信息，说明安装成功。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1.2 创建 Docker 配置文件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在项目根目录下创建以下文件：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文件1：Dockerfile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# 使用多阶段构建</w:t>
        <w:br/>
        <w:t>FROM maven:3.8.6-openjdk-17 AS builder</w:t>
        <w:br/>
        <w:br/>
        <w:t># 设置工作目录</w:t>
        <w:br/>
        <w:t>WORKDIR /app</w:t>
        <w:br/>
        <w:br/>
        <w:t># 复制 Maven 配置文件和源代码</w:t>
        <w:br/>
        <w:t>COPY pom.xml .</w:t>
        <w:br/>
        <w:t>COPY src ./src</w:t>
        <w:br/>
        <w:br/>
        <w:t># 编译项目，跳过测试</w:t>
        <w:br/>
        <w:t>RUN mvn clean package -DskipTests</w:t>
        <w:br/>
        <w:br/>
        <w:t># 第二阶段：运行环境</w:t>
        <w:br/>
        <w:t>FROM openjdk:17-jdk-slim</w:t>
        <w:br/>
        <w:br/>
        <w:t># 设置工作目录</w:t>
        <w:br/>
        <w:t>WORKDIR /app</w:t>
        <w:br/>
        <w:br/>
        <w:t># 从构建阶段复制编译好的 JAR 文件</w:t>
        <w:br/>
        <w:t>COPY --from=builder /app/target/*.jar app.jar</w:t>
        <w:br/>
        <w:br/>
        <w:t># 暴露端口</w:t>
        <w:br/>
        <w:t>EXPOSE 8090</w:t>
        <w:br/>
        <w:br/>
        <w:t># 设置时区</w:t>
        <w:br/>
        <w:t>ENV TZ=Asia/Shanghai</w:t>
        <w:br/>
        <w:br/>
        <w:t># 启动命令</w:t>
        <w:br/>
        <w:t>ENTRYPOINT ["java", "-jar", "app.jar"]</w:t>
      </w:r>
    </w:p>
    <w:p>
      <w:r>
        <w:br w:type="page"/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文件2：docker-compose.yml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version: '3.8'</w:t>
        <w:br/>
        <w:br/>
        <w:t>services:</w:t>
        <w:br/>
        <w:t xml:space="preserve">  # MySQL 数据库服务</w:t>
        <w:br/>
        <w:t xml:space="preserve">  mysql:</w:t>
        <w:br/>
        <w:t xml:space="preserve">    image: mysql:8.0</w:t>
        <w:br/>
        <w:t xml:space="preserve">    container_name: cakeshop-mysql</w:t>
        <w:br/>
        <w:t xml:space="preserve">    restart: always</w:t>
        <w:br/>
        <w:t xml:space="preserve">    environment:</w:t>
        <w:br/>
        <w:t xml:space="preserve">      MYSQL_ROOT_PASSWORD: your_mysql_password  # 修改为你的密码</w:t>
        <w:br/>
        <w:t xml:space="preserve">      MYSQL_DATABASE: cookieshop</w:t>
        <w:br/>
        <w:t xml:space="preserve">      MYSQL_USER: cakeshop_user</w:t>
        <w:br/>
        <w:t xml:space="preserve">      MYSQL_PASSWORD: cakeshop_password</w:t>
        <w:br/>
        <w:t xml:space="preserve">    ports:</w:t>
        <w:br/>
        <w:t xml:space="preserve">      - "3306:3306"</w:t>
        <w:br/>
        <w:t xml:space="preserve">    volumes:</w:t>
        <w:br/>
        <w:t xml:space="preserve">      - mysql_data:/var/lib/mysql</w:t>
        <w:br/>
        <w:t xml:space="preserve">    networks:</w:t>
        <w:br/>
        <w:t xml:space="preserve">      - cakeshop-network</w:t>
        <w:br/>
        <w:br/>
        <w:t xml:space="preserve">  # CakeShop 应用服务</w:t>
        <w:br/>
        <w:t xml:space="preserve">  cakeshop:</w:t>
        <w:br/>
        <w:t xml:space="preserve">    build: .</w:t>
        <w:br/>
        <w:t xml:space="preserve">    container_name: cakeshop-app</w:t>
        <w:br/>
        <w:t xml:space="preserve">    restart: always</w:t>
        <w:br/>
        <w:t xml:space="preserve">    environment:</w:t>
        <w:br/>
        <w:t xml:space="preserve">      SPRING_DATASOURCE_URL: jdbc:mysql://mysql:3306/cookieshop?characterEncoding=UTF-8&amp;serverTimezone=UTC</w:t>
        <w:br/>
        <w:t xml:space="preserve">      SPRING_DATASOURCE_USERNAME: cakeshop_user</w:t>
        <w:br/>
        <w:t xml:space="preserve">      SPRING_DATASOURCE_PASSWORD: cakeshop_password</w:t>
        <w:br/>
        <w:t xml:space="preserve">    ports:</w:t>
        <w:br/>
        <w:t xml:space="preserve">      - "8090:8090"</w:t>
        <w:br/>
        <w:t xml:space="preserve">    depends_on:</w:t>
        <w:br/>
        <w:t xml:space="preserve">      - mysql</w:t>
        <w:br/>
        <w:t xml:space="preserve">    networks:</w:t>
        <w:br/>
        <w:t xml:space="preserve">      - cakeshop-network</w:t>
        <w:br/>
        <w:br/>
        <w:t>volumes:</w:t>
        <w:br/>
        <w:t xml:space="preserve">  mysql_data:</w:t>
        <w:br/>
        <w:br/>
        <w:t>networks:</w:t>
        <w:br/>
        <w:t xml:space="preserve">  cakeshop-network:</w:t>
        <w:br/>
        <w:t xml:space="preserve">    driver: bridge</w:t>
      </w:r>
    </w:p>
    <w:p>
      <w:r>
        <w:br w:type="page"/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文件3：.dockerignore（可选）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target/</w:t>
        <w:br/>
        <w:t>.mvn/</w:t>
        <w:br/>
        <w:t>.git/</w:t>
        <w:br/>
        <w:t>*.log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1.3 构建并启动容器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步骤1：打开命令行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在 Windows 上打开命令提示符或 PowerShell，切换到项目目录：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cd c:\1\CakeShop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步骤2：启动容器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执行以下命令启动所有服务：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docker-compose up -d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说明：-d 参数表示后台运行，第一次运行会下载镜像，可能需要几分钟。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步骤3：查看容器状态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docker-compose ps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如果显示 cakeshop-mysql 和 cakeshop-app 都是 Up 状态，说明启动成功。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1.4 验证本地部署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步骤1：等待服务启动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容器启动后，应用需要一些时间初始化。等待约 30 秒后进行验证。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步骤2：访问应用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打开浏览器，访问：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http://localhost:8090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如果能看到蛋糕系统首页，说明本地部署成功！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步骤3：测试功能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点击导航栏的各个链接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尝试注册新用户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浏览商品列表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添加商品到购物车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二、阿里云上线准备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2.1 注册阿里云账号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打开阿里云官网：https://www.aliyun.com/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点击右上角「免费注册」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按照提示完成账号注册和实名认证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2.2 申请免费试用 ECS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步骤1：进入 ECS 控制台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登录阿里云控制台：https://ecs.console.aliyun.com/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如果没有开通 ECS，会提示开通，点击「立即开通」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步骤2：申请免费试用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在 ECS 控制台首页，找到「免费试用」入口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选择「云服务器 ECS」免费试用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配置信息：地域选择离你最近的区域，选择免费规格，操作系统选择 Ubuntu 22.04 LTS 或 CentOS 7.x，购买时长选择 1 个月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步骤3：设置登录密码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非常重要！在创建实例时设置登录密码：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在「实例配置」页面找到「登录凭证」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选择「自定义密码」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设置一个安全的密码（建议包含大小写字母、数字、特殊字符）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记住这个密码，后续登录服务器需要使用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2.3 配置安全组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步骤1：找到安全组配置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在 ECS 控制台左侧菜单，点击「安全组」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选择你创建的实例所在的安全组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步骤2：添加安全规则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点击「添加安全规则」，添加以下规则：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规则方向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端口范围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授权对象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入方向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0.0.0.0/0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SSH 登录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入方向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0.0.0.0/0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HTTP 访问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入方向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443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0.0.0.0/0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HTTPS 访问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入方向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8090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0.0.0.0/0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应用端口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入方向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3306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0.0.0.0/0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MySQL 端口（生产环境建议限制 IP）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三、阿里云服务器配置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3.1 登录 ECS 服务器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方法1：使用阿里云控制台登录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在 ECS 控制台，找到你的实例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点击「远程连接」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选择「Workbench 远程连接」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输入登录密码，点击「确定」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方法2：使用 SSH 工具登录（推荐）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Windows 用户：使用 PuTTY 或 Windows Terminal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Mac/Linux 用户：使用终端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ssh root@你的服务器公网IP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输入之前设置的密码即可登录。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3.2 安装 Docker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步骤1：更新系统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# Ubuntu 系统</w:t>
        <w:br/>
        <w:t>apt update &amp;&amp; apt upgrade -y</w:t>
        <w:br/>
        <w:br/>
        <w:t># CentOS 系统</w:t>
        <w:br/>
        <w:t>yum update -y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步骤2：安装 Docker（Ubuntu）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# 安装依赖</w:t>
        <w:br/>
        <w:t>apt install -y apt-transport-https ca-certificates curl software-properties-common</w:t>
        <w:br/>
        <w:br/>
        <w:t># 添加 Docker GPG 密钥</w:t>
        <w:br/>
        <w:t>curl -fsSL https://download.docker.com/linux/ubuntu/gpg | gpg --dearmor -o /usr/share/keyrings/docker-archive-keyring.gpg</w:t>
        <w:br/>
        <w:br/>
        <w:t># 添加 Docker 源</w:t>
        <w:br/>
        <w:t>echo "deb [arch=$(dpkg --print-architecture) signed-by=/usr/share/keyrings/docker-archive-keyring.gpg] https://download.docker.com/linux/ubuntu $(lsb_release -cs) stable" | tee /etc/apt/sources.list.d/docker.list &gt; /dev/null</w:t>
        <w:br/>
        <w:br/>
        <w:t># 安装 Docker</w:t>
        <w:br/>
        <w:t>apt update &amp;&amp; apt install -y docker-ce docker-ce-cli containerd.io</w:t>
        <w:br/>
        <w:br/>
        <w:t># 启动 Docker 服务</w:t>
        <w:br/>
        <w:t>systemctl start docker</w:t>
        <w:br/>
        <w:t>systemctl enable docker</w:t>
        <w:br/>
        <w:br/>
        <w:t># 验证安装</w:t>
        <w:br/>
        <w:t>docker --version</w:t>
      </w:r>
    </w:p>
    <w:p>
      <w:r>
        <w:br w:type="page"/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步骤2：安装 Docker（CentOS）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# 安装依赖</w:t>
        <w:br/>
        <w:t>yum install -y yum-utils device-mapper-persistent-data lvm2</w:t>
        <w:br/>
        <w:br/>
        <w:t># 添加 Docker 源</w:t>
        <w:br/>
        <w:t>yum-config-manager --add-repo https://download.docker.com/linux/centos/docker-ce.repo</w:t>
        <w:br/>
        <w:br/>
        <w:t># 安装 Docker</w:t>
        <w:br/>
        <w:t>yum install -y docker-ce docker-ce-cli containerd.io</w:t>
        <w:br/>
        <w:br/>
        <w:t># 启动 Docker 服务</w:t>
        <w:br/>
        <w:t>systemctl start docker</w:t>
        <w:br/>
        <w:t>systemctl enable docker</w:t>
        <w:br/>
        <w:br/>
        <w:t># 验证安装</w:t>
        <w:br/>
        <w:t>docker --version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步骤3：安装 Docker Compose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# 下载 Docker Compose</w:t>
        <w:br/>
        <w:t>curl -SL https://github.com/docker/compose/releases/download/v2.20.0/docker-compose-linux-x86_64 -o /usr/local/bin/docker-compose</w:t>
        <w:br/>
        <w:br/>
        <w:t># 添加执行权限</w:t>
        <w:br/>
        <w:t>chmod +x /usr/local/bin/docker-compose</w:t>
        <w:br/>
        <w:br/>
        <w:t># 验证安装</w:t>
        <w:br/>
        <w:t>docker-compose --version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3.3 安装 MySQL（可选，也可以用 Docker）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方案A：使用 Docker MySQL（推荐）- 在后续步骤中通过 docker-compose 自动安装。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方案B：安装本地 MySQL：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# Ubuntu</w:t>
        <w:br/>
        <w:t>apt install -y mysql-server</w:t>
        <w:br/>
        <w:br/>
        <w:t># CentOS</w:t>
        <w:br/>
        <w:t>yum install -y mysql-server</w:t>
        <w:br/>
        <w:br/>
        <w:t># 启动服务</w:t>
        <w:br/>
        <w:t>systemctl start mysql</w:t>
        <w:br/>
        <w:t>systemctl enable mysql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四、项目部署到阿里云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4.1 上传项目代码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方法1：使用 Git 克隆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# 创建项目目录</w:t>
        <w:br/>
        <w:t>mkdir -p /opt/cakeshop</w:t>
        <w:br/>
        <w:t>cd /opt/cakeshop</w:t>
        <w:br/>
        <w:br/>
        <w:t># 克隆代码（如果有 Git 仓库）</w:t>
        <w:br/>
        <w:t>git clone &lt;你的仓库地址&gt; .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方法2：使用 FTP 上传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在本地打包项目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使用 FileZilla 或 WinSCP 上传压缩包到服务器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在服务器解压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4.2 配置环境变量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编辑 docker-compose.yml，修改数据库密码：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nano docker-compose.yml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修改以下内容：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MYSQL_ROOT_PASSWORD：设置一个安全的密码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MYSQL_PASSWORD：设置数据库用户密码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SPRING_DATASOURCE_PASSWORD：与上面一致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按 Ctrl+O 保存，按 Ctrl+X 退出。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4.3 构建并启动容器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# 进入项目目录</w:t>
        <w:br/>
        <w:t>cd /opt/cakeshop</w:t>
        <w:br/>
        <w:br/>
        <w:t># 构建并启动容器</w:t>
        <w:br/>
        <w:t>docker-compose up -d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注意：第一次运行需要下载镜像和构建，可能需要 5-10 分钟。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4.4 验证上线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步骤1：查看容器状态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docker-compose ps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步骤2：查看应用日志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docker-compose logs cakeshop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如果看到 Started CakeShopApplication，说明启动成功。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步骤3：访问应用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打开浏览器，访问：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http://你的服务器公网IP:8090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如果能看到蛋糕系统首页，说明上线成功！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五、常见问题排查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问题1：Docker 容器启动失败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现象：docker-compose ps 显示容器状态为 Exit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解决方法：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# 查看容器日志</w:t>
        <w:br/>
        <w:t>docker-compose logs cakeshop</w:t>
        <w:br/>
        <w:br/>
        <w:t># 常见原因：</w:t>
        <w:br/>
        <w:t># 1. 数据库连接失败 - 检查数据库配置</w:t>
        <w:br/>
        <w:t># 2. 端口被占用 - 检查 8090 端口</w:t>
        <w:br/>
        <w:t># 3. 代码编译错误 - 检查 Maven 编译日志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问题2：无法访问应用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现象：浏览器显示无法访问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解决方法：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检查安全组是否开放了 8090 端口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检查服务器防火墙是否开放了端口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# Ubuntu</w:t>
        <w:br/>
        <w:t>ufw status</w:t>
        <w:br/>
        <w:t>ufw allow 8090</w:t>
        <w:br/>
        <w:br/>
        <w:t># CentOS</w:t>
        <w:br/>
        <w:t>firewall-cmd --list-all</w:t>
        <w:br/>
        <w:t>firewall-cmd --add-port=8090/tcp --permanent</w:t>
        <w:br/>
        <w:t>firewall-cmd --reload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问题3：数据库连接失败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现象：应用日志显示 Cannot get connection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解决方法：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检查 docker-compose.yml 中的数据库配置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确保数据库容器先启动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docker-compose up -d mysql</w:t>
        <w:br/>
        <w:t># 等待 10 秒后启动应用</w:t>
        <w:br/>
        <w:t>docker-compose up -d cakeshop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问题4：Docker 命令权限不足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现象：docker: Got permission denied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解决方法：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# 将当前用户添加到 docker 组</w:t>
        <w:br/>
        <w:t>sudo usermod -aG docker $USER</w:t>
        <w:br/>
        <w:br/>
        <w:t># 重新登录或执行</w:t>
        <w:br/>
        <w:t>newgrp docker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六、附录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A. 常用命令速查表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# Docker 相关</w:t>
        <w:br/>
        <w:t>docker ps                    # 查看运行中的容器</w:t>
        <w:br/>
        <w:t>docker ps -a                 # 查看所有容器</w:t>
        <w:br/>
        <w:t>docker stop &lt;容器名&gt;          # 停止容器</w:t>
        <w:br/>
        <w:t>docker start &lt;容器名&gt;         # 启动容器</w:t>
        <w:br/>
        <w:t>docker rm &lt;容器名&gt;            # 删除容器</w:t>
        <w:br/>
        <w:t>docker logs &lt;容器名&gt;          # 查看容器日志</w:t>
        <w:br/>
        <w:t>docker-compose up -d         # 启动所有服务</w:t>
        <w:br/>
        <w:t>docker-compose down          # 停止并删除容器</w:t>
        <w:br/>
        <w:t>docker-compose restart       # 重启服务</w:t>
        <w:br/>
        <w:br/>
        <w:t># 服务器相关</w:t>
        <w:br/>
        <w:t>systemctl status docker      # 查看 Docker 状态</w:t>
        <w:br/>
        <w:t>systemctl restart docker     # 重启 Docker 服务</w:t>
        <w:br/>
        <w:t>netstat -tlnp                # 查看端口占用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B. 文件结构说明</w:t>
      </w:r>
    </w:p>
    <w:p>
      <w:pPr>
        <w:ind w:left="400"/>
      </w:pPr>
      <w:r>
        <w:rPr>
          <w:rFonts w:ascii="Consolas" w:hAnsi="Consolas" w:eastAsia="Consolas"/>
          <w:b w:val="0"/>
          <w:sz w:val="20"/>
        </w:rPr>
        <w:t>CakeShop/</w:t>
        <w:br/>
        <w:t>├── Dockerfile              # Docker 构建配置</w:t>
        <w:br/>
        <w:t>├── docker-compose.yml      # 容器编排配置</w:t>
        <w:br/>
        <w:t>├── .dockerignore           # Docker 忽略文件</w:t>
        <w:br/>
        <w:t>├── pom.xml                 # Maven 依赖配置</w:t>
        <w:br/>
        <w:t>├── src/</w:t>
        <w:br/>
        <w:t>│   └── main/</w:t>
        <w:br/>
        <w:t>│       ├── java/           # Java 源代码</w:t>
        <w:br/>
        <w:t>│       └── resources/</w:t>
        <w:br/>
        <w:t>│           ├── application.yml  # 应用配置</w:t>
        <w:br/>
        <w:t>│           ├── static/     # 静态资源</w:t>
        <w:br/>
        <w:t>│           └── templates/  # 页面模板</w:t>
        <w:br/>
        <w:t>└── target/                 # 编译产物（运行时生成）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C. 端口说明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端口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服务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80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HTTP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网站访问（可配置 Nginx 反向代理）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443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HTTPS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加密访问（需要 SSL 证书）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8090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CakeShop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应用默认端口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3306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MySQL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数据库端口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22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SSH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远程登录</w:t>
            </w:r>
          </w:p>
        </w:tc>
      </w:tr>
    </w:tbl>
    <w:p/>
    <w:p/>
    <w:p>
      <w:pPr>
        <w:jc w:val="center"/>
      </w:pPr>
      <w:r>
        <w:rPr>
          <w:rFonts w:ascii="宋体" w:hAnsi="宋体" w:eastAsia="宋体"/>
          <w:b w:val="0"/>
          <w:color w:val="808080"/>
          <w:sz w:val="20"/>
        </w:rPr>
        <w:t>— CakeShop 蛋糕系统项目上线操作文档 · 版本 v1.0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